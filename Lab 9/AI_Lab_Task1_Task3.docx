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C1CF" w14:textId="17539DFD" w:rsidR="0087338A" w:rsidRPr="0087338A" w:rsidRDefault="0087338A" w:rsidP="0087338A">
      <w:pPr>
        <w:rPr>
          <w:b/>
          <w:bCs/>
        </w:rPr>
      </w:pPr>
      <w:r w:rsidRPr="0087338A">
        <w:rPr>
          <w:b/>
          <w:bCs/>
          <w:sz w:val="28"/>
          <w:szCs w:val="28"/>
        </w:rPr>
        <w:t xml:space="preserve">24K-0695 Aamna Rizwan </w:t>
      </w:r>
      <w:r>
        <w:rPr>
          <w:b/>
          <w:bCs/>
          <w:sz w:val="28"/>
          <w:szCs w:val="28"/>
        </w:rPr>
        <w:br/>
      </w:r>
      <w:r w:rsidRPr="0087338A">
        <w:rPr>
          <w:b/>
          <w:bCs/>
          <w:sz w:val="28"/>
          <w:szCs w:val="28"/>
        </w:rPr>
        <w:t>AI Lab (task 1 and 3)</w:t>
      </w:r>
    </w:p>
    <w:p w14:paraId="3D8E12EA" w14:textId="77777777" w:rsidR="005B718A" w:rsidRPr="0087338A" w:rsidRDefault="00000000">
      <w:pPr>
        <w:pStyle w:val="Heading1"/>
        <w:rPr>
          <w:color w:val="000000" w:themeColor="text1"/>
        </w:rPr>
      </w:pPr>
      <w:r w:rsidRPr="0087338A">
        <w:rPr>
          <w:color w:val="000000" w:themeColor="text1"/>
        </w:rPr>
        <w:t>Task 1: Probability with Cards</w:t>
      </w:r>
    </w:p>
    <w:p w14:paraId="0E7862B8" w14:textId="77777777" w:rsidR="005B718A" w:rsidRDefault="00000000">
      <w:r>
        <w:t>1. Probability of drawing a red card:</w:t>
      </w:r>
      <w:r>
        <w:br/>
        <w:t>Total cards = 52, Red cards = 26</w:t>
      </w:r>
      <w:r>
        <w:br/>
        <w:t>P(Red) = 26/52 = 1/2</w:t>
      </w:r>
    </w:p>
    <w:p w14:paraId="3B6FD9CD" w14:textId="77777777" w:rsidR="005B718A" w:rsidRDefault="00000000">
      <w:r>
        <w:t>2. Given a red card, probability it is a heart:</w:t>
      </w:r>
      <w:r>
        <w:br/>
        <w:t>Hearts = 13, Total red = 26</w:t>
      </w:r>
      <w:r>
        <w:br/>
        <w:t>P(Heart | Red) = 13/26 = 1/2</w:t>
      </w:r>
    </w:p>
    <w:p w14:paraId="4D0366B6" w14:textId="77777777" w:rsidR="005B718A" w:rsidRDefault="00000000">
      <w:r>
        <w:t>3. Given a face card, probability it is a diamond:</w:t>
      </w:r>
      <w:r>
        <w:br/>
        <w:t>Face cards = 12, Diamond face cards = 3</w:t>
      </w:r>
      <w:r>
        <w:br/>
        <w:t>P(Diamond | Face) = 3/12 = 1/4</w:t>
      </w:r>
    </w:p>
    <w:p w14:paraId="16883AC6" w14:textId="77777777" w:rsidR="005B718A" w:rsidRDefault="00000000">
      <w:r>
        <w:t>4. Given a face card, probability it is spade or queen:</w:t>
      </w:r>
      <w:r>
        <w:br/>
        <w:t>Spade face cards = 3, Queens = 4, Overlap = 1</w:t>
      </w:r>
      <w:r>
        <w:br/>
        <w:t>P(Spade ∪ Queen | Face) = (3 + 4 - 1)/12 = 6/12 = 1/2</w:t>
      </w:r>
    </w:p>
    <w:p w14:paraId="03436B91" w14:textId="77777777" w:rsidR="005B718A" w:rsidRPr="0087338A" w:rsidRDefault="00000000">
      <w:pPr>
        <w:pStyle w:val="Heading1"/>
        <w:rPr>
          <w:color w:val="000000" w:themeColor="text1"/>
        </w:rPr>
      </w:pPr>
      <w:r w:rsidRPr="0087338A">
        <w:rPr>
          <w:color w:val="000000" w:themeColor="text1"/>
        </w:rPr>
        <w:t>Task 3: Disease Bayesian Network</w:t>
      </w:r>
    </w:p>
    <w:p w14:paraId="4C823E8A" w14:textId="77777777" w:rsidR="005B718A" w:rsidRDefault="00000000">
      <w:r>
        <w:t>Given:</w:t>
      </w:r>
      <w:r>
        <w:br/>
        <w:t>P(Flu) = 0.3, P(Cold) = 0.7</w:t>
      </w:r>
    </w:p>
    <w:p w14:paraId="3BA61C10" w14:textId="77777777" w:rsidR="005B718A" w:rsidRDefault="00000000">
      <w:r>
        <w:t>Task 1: P(Flu | Fever=Yes, Cough=Yes)</w:t>
      </w:r>
      <w:r>
        <w:br/>
        <w:t>Flu: 0.3 × 0.9 × 0.8 = 0.216</w:t>
      </w:r>
      <w:r>
        <w:br/>
        <w:t>Cold: 0.7 × 0.5 × 0.6 = 0.21</w:t>
      </w:r>
      <w:r>
        <w:br/>
        <w:t>Normalized:</w:t>
      </w:r>
      <w:r>
        <w:br/>
        <w:t>P(Flu) = 0.216 / (0.216 + 0.21) ≈ 0.507</w:t>
      </w:r>
    </w:p>
    <w:p w14:paraId="6E8F59D1" w14:textId="77777777" w:rsidR="005B718A" w:rsidRDefault="00000000">
      <w:r>
        <w:t>Task 2: P(Flu | Fever=Yes, Cough=Yes, Chills=Yes)</w:t>
      </w:r>
      <w:r>
        <w:br/>
        <w:t>Flu: 0.3 × 0.9 × 0.8 × 0.6 = 0.1296</w:t>
      </w:r>
      <w:r>
        <w:br/>
        <w:t>Cold: 0.7 × 0.5 × 0.6 × 0.4 = 0.084</w:t>
      </w:r>
      <w:r>
        <w:br/>
        <w:t>Normalized:</w:t>
      </w:r>
      <w:r>
        <w:br/>
        <w:t>P(Flu) ≈ 0.607</w:t>
      </w:r>
    </w:p>
    <w:p w14:paraId="0C75961F" w14:textId="77777777" w:rsidR="005B718A" w:rsidRDefault="00000000">
      <w:r>
        <w:t>Task 3:</w:t>
      </w:r>
      <w:r>
        <w:br/>
        <w:t>P(Fatigue = Yes | Flu) = 0.7</w:t>
      </w:r>
    </w:p>
    <w:sectPr w:rsidR="005B7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511743">
    <w:abstractNumId w:val="8"/>
  </w:num>
  <w:num w:numId="2" w16cid:durableId="112557209">
    <w:abstractNumId w:val="6"/>
  </w:num>
  <w:num w:numId="3" w16cid:durableId="1416975802">
    <w:abstractNumId w:val="5"/>
  </w:num>
  <w:num w:numId="4" w16cid:durableId="1384864855">
    <w:abstractNumId w:val="4"/>
  </w:num>
  <w:num w:numId="5" w16cid:durableId="1594629916">
    <w:abstractNumId w:val="7"/>
  </w:num>
  <w:num w:numId="6" w16cid:durableId="1164276096">
    <w:abstractNumId w:val="3"/>
  </w:num>
  <w:num w:numId="7" w16cid:durableId="1288388731">
    <w:abstractNumId w:val="2"/>
  </w:num>
  <w:num w:numId="8" w16cid:durableId="2135561845">
    <w:abstractNumId w:val="1"/>
  </w:num>
  <w:num w:numId="9" w16cid:durableId="64146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18A"/>
    <w:rsid w:val="006A1D6C"/>
    <w:rsid w:val="008733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10EE0"/>
  <w14:defaultImageDpi w14:val="300"/>
  <w15:docId w15:val="{7E9CED8A-6F52-471D-BAB0-D7F22DDC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746</Characters>
  <Application>Microsoft Office Word</Application>
  <DocSecurity>0</DocSecurity>
  <Lines>31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Aamna Rizwan</cp:lastModifiedBy>
  <cp:revision>2</cp:revision>
  <dcterms:created xsi:type="dcterms:W3CDTF">2013-12-23T23:15:00Z</dcterms:created>
  <dcterms:modified xsi:type="dcterms:W3CDTF">2026-04-12T13:36:00Z</dcterms:modified>
  <cp:category/>
</cp:coreProperties>
</file>