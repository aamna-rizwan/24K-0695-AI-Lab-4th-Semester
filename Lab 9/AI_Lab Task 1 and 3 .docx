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A2E0B" w14:textId="6969CBF6" w:rsidR="008F35A6" w:rsidRPr="008F35A6" w:rsidRDefault="008F35A6">
      <w:pPr>
        <w:pStyle w:val="Heading1"/>
        <w:rPr>
          <w:color w:val="000000" w:themeColor="text1"/>
          <w:sz w:val="40"/>
          <w:szCs w:val="40"/>
        </w:rPr>
      </w:pPr>
      <w:r w:rsidRPr="008F35A6">
        <w:rPr>
          <w:color w:val="000000" w:themeColor="text1"/>
          <w:sz w:val="40"/>
          <w:szCs w:val="40"/>
        </w:rPr>
        <w:t xml:space="preserve">AI Lab 9 </w:t>
      </w:r>
    </w:p>
    <w:p w14:paraId="42A7A2A8" w14:textId="77777777" w:rsidR="008F35A6" w:rsidRDefault="008F35A6" w:rsidP="008F35A6">
      <w:pPr>
        <w:rPr>
          <w:sz w:val="32"/>
          <w:szCs w:val="32"/>
        </w:rPr>
      </w:pPr>
      <w:r w:rsidRPr="008F35A6">
        <w:rPr>
          <w:sz w:val="32"/>
          <w:szCs w:val="32"/>
        </w:rPr>
        <w:t>24K-0695 Aamna Rizwan</w:t>
      </w:r>
    </w:p>
    <w:p w14:paraId="18DA4102" w14:textId="47EBF876" w:rsidR="0030605A" w:rsidRPr="008F35A6" w:rsidRDefault="008F35A6" w:rsidP="008F35A6">
      <w:pPr>
        <w:rPr>
          <w:sz w:val="32"/>
          <w:szCs w:val="32"/>
        </w:rPr>
      </w:pPr>
      <w:r>
        <w:rPr>
          <w:color w:val="000000" w:themeColor="text1"/>
        </w:rPr>
        <w:br/>
      </w:r>
      <w:r w:rsidR="00000000" w:rsidRPr="008F35A6">
        <w:rPr>
          <w:color w:val="000000" w:themeColor="text1"/>
        </w:rPr>
        <w:t>Task 1: Probability with Cards</w:t>
      </w:r>
    </w:p>
    <w:p w14:paraId="07FCBA5A" w14:textId="77777777" w:rsidR="0030605A" w:rsidRDefault="00000000">
      <w:r>
        <w:t>1. Probability of drawing a red card:</w:t>
      </w:r>
      <w:r>
        <w:br/>
        <w:t>Total cards = 52</w:t>
      </w:r>
      <w:r>
        <w:br/>
        <w:t>Red cards (Hearts + Diamonds) = 26</w:t>
      </w:r>
      <w:r>
        <w:br/>
        <w:t>P(Red) = 26/52 = 1/2</w:t>
      </w:r>
      <w:r>
        <w:br/>
      </w:r>
      <w:r>
        <w:br/>
        <w:t>2. Given that a red card is drawn, probability it is a heart:</w:t>
      </w:r>
      <w:r>
        <w:br/>
        <w:t>Hearts = 13</w:t>
      </w:r>
      <w:r>
        <w:br/>
        <w:t>Total red cards = 26</w:t>
      </w:r>
      <w:r>
        <w:br/>
        <w:t>P(Heart | Red) = 13/26 = 1/2</w:t>
      </w:r>
      <w:r>
        <w:br/>
      </w:r>
      <w:r>
        <w:br/>
        <w:t>3. Given that the card is a face card, probability it is a diamond:</w:t>
      </w:r>
      <w:r>
        <w:br/>
        <w:t>Face cards = 12 (J, Q, K of each suit)</w:t>
      </w:r>
      <w:r>
        <w:br/>
        <w:t>Diamond face cards = 3</w:t>
      </w:r>
      <w:r>
        <w:br/>
        <w:t>P(Diamond | Face) = 3/12 = 1/4</w:t>
      </w:r>
      <w:r>
        <w:br/>
      </w:r>
      <w:r>
        <w:br/>
        <w:t>4. Given that the card is a face card, probability it is a spade or a queen:</w:t>
      </w:r>
      <w:r>
        <w:br/>
        <w:t>Spade face cards = 3</w:t>
      </w:r>
      <w:r>
        <w:br/>
        <w:t>Queens = 4</w:t>
      </w:r>
      <w:r>
        <w:br/>
        <w:t>Overlap (Queen of Spades) = 1</w:t>
      </w:r>
      <w:r>
        <w:br/>
        <w:t>P(Spade ∪ Queen | Face) = (3 + 4 - 1)/12 = 6/12 = 1/2</w:t>
      </w:r>
    </w:p>
    <w:p w14:paraId="0585D342" w14:textId="77777777" w:rsidR="0030605A" w:rsidRPr="008F35A6" w:rsidRDefault="00000000">
      <w:pPr>
        <w:pStyle w:val="Heading1"/>
        <w:rPr>
          <w:color w:val="000000" w:themeColor="text1"/>
        </w:rPr>
      </w:pPr>
      <w:r w:rsidRPr="008F35A6">
        <w:rPr>
          <w:color w:val="000000" w:themeColor="text1"/>
        </w:rPr>
        <w:t>Task 3: Disease Bayesian Network</w:t>
      </w:r>
    </w:p>
    <w:p w14:paraId="7A06462B" w14:textId="77777777" w:rsidR="0030605A" w:rsidRDefault="00000000">
      <w:r>
        <w:t>Given Probabilities:</w:t>
      </w:r>
      <w:r>
        <w:br/>
        <w:t>P(Flu) = 0.3</w:t>
      </w:r>
      <w:r>
        <w:br/>
        <w:t>P(Cold) = 0.7</w:t>
      </w:r>
      <w:r>
        <w:br/>
      </w:r>
      <w:r>
        <w:br/>
        <w:t>Task 1: Calculate P(Flu | Fever=Yes, Cough=Yes)</w:t>
      </w:r>
      <w:r>
        <w:br/>
        <w:t>Using Bayes Rule:</w:t>
      </w:r>
      <w:r>
        <w:br/>
        <w:t>P(Flu) × P(Fever|Flu) × P(Cough|Flu) = 0.3 × 0.9 × 0.8 = 0.216</w:t>
      </w:r>
      <w:r>
        <w:br/>
        <w:t>P(Cold) × P(Fever|Cold) × P(Cough|Cold) = 0.7 × 0.5 × 0.6 = 0.21</w:t>
      </w:r>
      <w:r>
        <w:br/>
      </w:r>
      <w:r>
        <w:br/>
        <w:t>Normalize:</w:t>
      </w:r>
      <w:r>
        <w:br/>
        <w:t>P(Flu) = 0.216 / (0.216 + 0.21) ≈ 0.507</w:t>
      </w:r>
      <w:r>
        <w:br/>
      </w:r>
      <w:r>
        <w:br/>
      </w:r>
      <w:r>
        <w:lastRenderedPageBreak/>
        <w:t>Task 2: Calculate P(Flu | Fever=Yes, Cough=Yes, Chills=Yes)</w:t>
      </w:r>
      <w:r>
        <w:br/>
        <w:t>P(Flu) = 0.3 × 0.9 × 0.8 × 0.6 = 0.1296</w:t>
      </w:r>
      <w:r>
        <w:br/>
        <w:t>P(Cold) = 0.7 × 0.5 × 0.6 × 0.4 = 0.084</w:t>
      </w:r>
      <w:r>
        <w:br/>
      </w:r>
      <w:r>
        <w:br/>
        <w:t>Normalize:</w:t>
      </w:r>
      <w:r>
        <w:br/>
        <w:t>P(Flu) = 0.1296 / (0.1296 + 0.084) ≈ 0.607</w:t>
      </w:r>
      <w:r>
        <w:br/>
      </w:r>
      <w:r>
        <w:br/>
        <w:t>Task 3: Calculate P(Fatigue = Yes | Disease = Flu)</w:t>
      </w:r>
      <w:r>
        <w:br/>
        <w:t>From the given Conditional Probability Table:</w:t>
      </w:r>
      <w:r>
        <w:br/>
        <w:t>P(Fatigue = Yes | Flu) = 0.7</w:t>
      </w:r>
      <w:r>
        <w:br/>
      </w:r>
      <w:r>
        <w:br/>
        <w:t>Explanation:</w:t>
      </w:r>
      <w:r>
        <w:br/>
        <w:t>This value is directly provided in the CPT of Fatigue given Disease. Since the disease is already known to be Flu, we do not need Bayes theorem or normalization. The probability is directly taken from the table.</w:t>
      </w:r>
      <w:r>
        <w:br/>
      </w:r>
      <w:r>
        <w:br/>
        <w:t>Final Answer: 0.7</w:t>
      </w:r>
    </w:p>
    <w:sectPr w:rsidR="0030605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5407466">
    <w:abstractNumId w:val="8"/>
  </w:num>
  <w:num w:numId="2" w16cid:durableId="1977758451">
    <w:abstractNumId w:val="6"/>
  </w:num>
  <w:num w:numId="3" w16cid:durableId="43844104">
    <w:abstractNumId w:val="5"/>
  </w:num>
  <w:num w:numId="4" w16cid:durableId="221647303">
    <w:abstractNumId w:val="4"/>
  </w:num>
  <w:num w:numId="5" w16cid:durableId="1315181025">
    <w:abstractNumId w:val="7"/>
  </w:num>
  <w:num w:numId="6" w16cid:durableId="637347371">
    <w:abstractNumId w:val="3"/>
  </w:num>
  <w:num w:numId="7" w16cid:durableId="2063406753">
    <w:abstractNumId w:val="2"/>
  </w:num>
  <w:num w:numId="8" w16cid:durableId="1267886319">
    <w:abstractNumId w:val="1"/>
  </w:num>
  <w:num w:numId="9" w16cid:durableId="799691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BDC"/>
    <w:rsid w:val="0006063C"/>
    <w:rsid w:val="0015074B"/>
    <w:rsid w:val="0029639D"/>
    <w:rsid w:val="002F551A"/>
    <w:rsid w:val="0030605A"/>
    <w:rsid w:val="00326F90"/>
    <w:rsid w:val="00760C04"/>
    <w:rsid w:val="008F35A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0B084C"/>
  <w14:defaultImageDpi w14:val="300"/>
  <w15:docId w15:val="{EE9F7662-1189-40D8-8305-59DEDFD86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309</Words>
  <Characters>1243</Characters>
  <Application>Microsoft Office Word</Application>
  <DocSecurity>0</DocSecurity>
  <Lines>56</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Aamna Rizwan</cp:lastModifiedBy>
  <cp:revision>2</cp:revision>
  <dcterms:created xsi:type="dcterms:W3CDTF">2026-04-12T13:52:00Z</dcterms:created>
  <dcterms:modified xsi:type="dcterms:W3CDTF">2026-04-12T13:52:00Z</dcterms:modified>
  <cp:category/>
</cp:coreProperties>
</file>